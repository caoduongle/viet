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Văn bản word mẫu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