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Tài liệu kiểm tra bảng lồng nhau.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Con 1</w:t>
                  </w:r>
                </w:p>
              </w:tc>
              <w:tc>
                <w:tcPr>
                  <w:tcW w:type="dxa" w:w="2160"/>
                </w:tcPr>
                <w:p>
                  <w:r>
                    <w:t>Con 2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Con 3</w:t>
                  </w:r>
                </w:p>
              </w:tc>
              <w:tc>
                <w:tcPr>
                  <w:tcW w:type="dxa" w:w="2160"/>
                </w:tcPr>
                <w:p>
                  <w:r>
                    <w:t>Con 4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Ô bên phải</w:t>
            </w:r>
          </w:p>
        </w:tc>
      </w:tr>
    </w:tbl>
    <w:p>
      <w:r>
        <w:t>Kết thúc bảng lồng nhau.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